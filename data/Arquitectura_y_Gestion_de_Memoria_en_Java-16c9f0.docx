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Arquitectura y Gestión de Memoria en Java</w:t>
      </w:r>
    </w:p>
    <w:p>
      <w:pPr>
        <w:jc w:val="center"/>
      </w:pPr>
      <w:r>
        <w:rPr>
          <w:i/>
          <w:sz w:val="22"/>
        </w:rPr>
        <w:t>JDK, JRE, JVM, ciclo de vida, memoria, referencias y optimización</w:t>
      </w:r>
    </w:p>
    <w:p>
      <w:pPr>
        <w:pStyle w:val="Heading1"/>
      </w:pPr>
      <w:r>
        <w:t>1. Arquitectura Base: JDK, JRE y JVM</w:t>
      </w:r>
    </w:p>
    <w:p>
      <w:r>
        <w:t>La arquitectura de Java se organiza en tres capas concéntricas e interdependientes:</w:t>
      </w:r>
    </w:p>
    <w:p>
      <w:pPr>
        <w:spacing w:before="80" w:after="120"/>
        <w:ind w:left="360" w:right="360"/>
      </w:pPr>
      <w:r>
        <w:rPr>
          <w:rFonts w:ascii="Consolas" w:hAnsi="Consolas"/>
          <w:sz w:val="18"/>
        </w:rPr>
        <w:t>+-------------------------------------------------------+</w:t>
        <w:br/>
        <w:t>| JDK (Development Kit)                                |</w:t>
        <w:br/>
        <w:t>|  +-------------------------------------------------+  |</w:t>
        <w:br/>
        <w:t>|  | JRE (Runtime Environment)                       |  |</w:t>
        <w:br/>
        <w:t>|  |  +-------------------------------------------+  |  |</w:t>
        <w:br/>
        <w:t>|  |  | JVM (Java Virtual Machine)                |  |  |</w:t>
        <w:br/>
        <w:t>|  |  |  - Intérprete / Compilador JIT            |  |  |</w:t>
        <w:br/>
        <w:t>|  |  |  - Gestión de Memoria / Garbage Collector |  |  |</w:t>
        <w:br/>
        <w:t>|  |  +-------------------------------------------+  |  |</w:t>
        <w:br/>
        <w:t>|  |  - Librerías Estándar de la API              |  |  |</w:t>
        <w:br/>
        <w:t>|  +-------------------------------------------------+  |</w:t>
        <w:br/>
        <w:t>|  - Herramientas de desarrollo (javac, jdb, javadoc)   |</w:t>
        <w:br/>
        <w:t>+-------------------------------------------------------+</w:t>
      </w:r>
    </w:p>
    <w:p>
      <w:r>
        <w:rPr>
          <w:b/>
        </w:rPr>
        <w:t xml:space="preserve">JVM (Java Virtual Machine): </w:t>
      </w:r>
      <w:r>
        <w:t>Es la pieza central. Es una máquina virtual abstracta que ejecuta el código (bytecode) de Java. Depende completamente del sistema operativo donde se instale (hay una JVM distinta para Windows, Linux y macOS). Se encarga de la gestión de hilos, seguridad y recolección de basura.</w:t>
      </w:r>
    </w:p>
    <w:p>
      <w:r>
        <w:rPr>
          <w:b/>
        </w:rPr>
        <w:t xml:space="preserve">JRE (Java Runtime Environment): </w:t>
      </w:r>
      <w:r>
        <w:t>Contiene la JVM más el conjunto de librerías estándar de la API de Java (como java.util, java.io, etc.). Es todo lo necesario para ejecutar una aplicación Java.</w:t>
      </w:r>
    </w:p>
    <w:p>
      <w:r>
        <w:rPr>
          <w:b/>
        </w:rPr>
        <w:t xml:space="preserve">JDK (Java Development Kit): </w:t>
      </w:r>
      <w:r>
        <w:t>Es el paquete completo para el desarrollador de software. Incluye el JRE, la JVM y las herramientas de desarrollo, como el compilador javac, el depurador jdb y la herramienta de documentación javadoc.</w:t>
      </w:r>
    </w:p>
    <w:p>
      <w:pPr>
        <w:pStyle w:val="Heading1"/>
      </w:pPr>
      <w:r>
        <w:t>2. Ciclo de Vida de un Programa Java</w:t>
      </w:r>
    </w:p>
    <w:p>
      <w:r>
        <w:t>El proceso de convertir código fuente en instrucciones que el procesador pueda ejecutar consta de varias fases:</w:t>
      </w:r>
    </w:p>
    <w:p>
      <w:pPr>
        <w:spacing w:before="80" w:after="120"/>
        <w:ind w:left="360" w:right="360"/>
      </w:pPr>
      <w:r>
        <w:rPr>
          <w:rFonts w:ascii="Consolas" w:hAnsi="Consolas"/>
          <w:sz w:val="18"/>
        </w:rPr>
        <w:t>Código Fuente (.java) ──[ javac ]──&gt; Bytecode (.class) ──[ JVM ]──&gt; Código Máquina (0s y 1s)</w:t>
      </w:r>
    </w:p>
    <w:p>
      <w:pPr>
        <w:pStyle w:val="ListNumber"/>
      </w:pPr>
      <w:r>
        <w:rPr>
          <w:b/>
        </w:rPr>
        <w:t xml:space="preserve">Escritura: </w:t>
      </w:r>
      <w:r>
        <w:t>Código fuente humano escrito en archivos .java.</w:t>
      </w:r>
    </w:p>
    <w:p>
      <w:pPr>
        <w:pStyle w:val="ListNumber"/>
      </w:pPr>
      <w:r>
        <w:rPr>
          <w:b/>
        </w:rPr>
        <w:t xml:space="preserve">Compilación (javac): </w:t>
      </w:r>
      <w:r>
        <w:t>El compilador convierte el código .java en Bytecode (archivos .class). El bytecode no es ejecutable directamente por el procesador del sistema operativo; es una representación intermedia portable.</w:t>
      </w:r>
    </w:p>
    <w:p>
      <w:pPr>
        <w:pStyle w:val="ListNumber"/>
      </w:pPr>
      <w:r>
        <w:rPr>
          <w:b/>
        </w:rPr>
        <w:t xml:space="preserve">Carga (Classloader): </w:t>
      </w:r>
      <w:r>
        <w:t>La JVM carga los archivos .class requeridos a la memoria principal.</w:t>
      </w:r>
    </w:p>
    <w:p>
      <w:pPr>
        <w:pStyle w:val="ListNumber"/>
      </w:pPr>
      <w:r>
        <w:rPr>
          <w:b/>
        </w:rPr>
        <w:t xml:space="preserve">Verificación: </w:t>
      </w:r>
      <w:r>
        <w:t>El subsistema de seguridad de la JVM verifica que el bytecode no infrinja las reglas de acceso o corrompa el sistema.</w:t>
      </w:r>
    </w:p>
    <w:p>
      <w:pPr>
        <w:pStyle w:val="ListNumber"/>
      </w:pPr>
      <w:r>
        <w:rPr>
          <w:b/>
        </w:rPr>
        <w:t xml:space="preserve">Ejecución (Interpretación / JIT): </w:t>
      </w:r>
      <w:r>
        <w:t>El código puede ejecutarse mediante el intérprete o mediante el compilador JIT (Just-In-Time).</w:t>
      </w:r>
    </w:p>
    <w:p>
      <w:r>
        <w:rPr>
          <w:b/>
        </w:rPr>
        <w:t xml:space="preserve">Intérprete: </w:t>
      </w:r>
      <w:r>
        <w:t>Lee el bytecode instrucción por instrucción y lo convierte a código máquina ejecutable.</w:t>
      </w:r>
    </w:p>
    <w:p>
      <w:r>
        <w:rPr>
          <w:b/>
        </w:rPr>
        <w:t xml:space="preserve">Compilador JIT (Just-In-Time): </w:t>
      </w:r>
      <w:r>
        <w:t>Monitorea qué partes del código se ejecutan con mayor frecuencia (hotspots). Compila esos fragmentos directamente a código ejecutable nativo para omitir la interpretación en iteraciones futuras, optimizando el rendimiento.</w:t>
      </w:r>
    </w:p>
    <w:p>
      <w:pPr>
        <w:pStyle w:val="Heading1"/>
      </w:pPr>
      <w:r>
        <w:t>3. Gestión de Memoria: Stack vs. Heap</w:t>
      </w:r>
    </w:p>
    <w:p>
      <w:r>
        <w:t>La JVM divide la memoria asignada en diferentes regiones. Las dos áreas principales para la ejecución de código son el Stack (Pila) y el Heap (Montículo).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t>Característica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Stack (Pila)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Heap (Montículo)</w:t>
            </w:r>
          </w:p>
        </w:tc>
      </w:tr>
      <w:tr>
        <w:tc>
          <w:tcPr>
            <w:tcW w:type="dxa" w:w="3312"/>
          </w:tcPr>
          <w:p>
            <w:r>
              <w:t>Contenido</w:t>
            </w:r>
          </w:p>
        </w:tc>
        <w:tc>
          <w:tcPr>
            <w:tcW w:type="dxa" w:w="3312"/>
          </w:tcPr>
          <w:p>
            <w:r>
              <w:t>Primitivos, variables locales y referencias a objetos.</w:t>
            </w:r>
          </w:p>
        </w:tc>
        <w:tc>
          <w:tcPr>
            <w:tcW w:type="dxa" w:w="3312"/>
          </w:tcPr>
          <w:p>
            <w:r>
              <w:t>Objetos reales e instancias de clases (incluyendo sus datos internos).</w:t>
            </w:r>
          </w:p>
        </w:tc>
      </w:tr>
      <w:tr>
        <w:tc>
          <w:tcPr>
            <w:tcW w:type="dxa" w:w="3312"/>
          </w:tcPr>
          <w:p>
            <w:r>
              <w:t>Estructura</w:t>
            </w:r>
          </w:p>
        </w:tc>
        <w:tc>
          <w:tcPr>
            <w:tcW w:type="dxa" w:w="3312"/>
          </w:tcPr>
          <w:p>
            <w:r>
              <w:t>LIFO (Last In, First Out). Organizado en Stack Frames (marcos por método).</w:t>
            </w:r>
          </w:p>
        </w:tc>
        <w:tc>
          <w:tcPr>
            <w:tcW w:type="dxa" w:w="3312"/>
          </w:tcPr>
          <w:p>
            <w:r>
              <w:t>Dinámica y global. Compartida por todos los hilos (threads).</w:t>
            </w:r>
          </w:p>
        </w:tc>
      </w:tr>
      <w:tr>
        <w:tc>
          <w:tcPr>
            <w:tcW w:type="dxa" w:w="3312"/>
          </w:tcPr>
          <w:p>
            <w:r>
              <w:t>Acceso</w:t>
            </w:r>
          </w:p>
        </w:tc>
        <w:tc>
          <w:tcPr>
            <w:tcW w:type="dxa" w:w="3312"/>
          </w:tcPr>
          <w:p>
            <w:r>
              <w:t>Muy rápido.</w:t>
            </w:r>
          </w:p>
        </w:tc>
        <w:tc>
          <w:tcPr>
            <w:tcW w:type="dxa" w:w="3312"/>
          </w:tcPr>
          <w:p>
            <w:r>
              <w:t>Más lento en comparación con el Stack.</w:t>
            </w:r>
          </w:p>
        </w:tc>
      </w:tr>
      <w:tr>
        <w:tc>
          <w:tcPr>
            <w:tcW w:type="dxa" w:w="3312"/>
          </w:tcPr>
          <w:p>
            <w:r>
              <w:t>Vida/Gestión</w:t>
            </w:r>
          </w:p>
        </w:tc>
        <w:tc>
          <w:tcPr>
            <w:tcW w:type="dxa" w:w="3312"/>
          </w:tcPr>
          <w:p>
            <w:r>
              <w:t>Se crea al llamar al método y se destruye automáticamente al retornar.</w:t>
            </w:r>
          </w:p>
        </w:tc>
        <w:tc>
          <w:tcPr>
            <w:tcW w:type="dxa" w:w="3312"/>
          </w:tcPr>
          <w:p>
            <w:r>
              <w:t>Gestionado automáticamente por el Garbage Collector (GC).</w:t>
            </w:r>
          </w:p>
        </w:tc>
      </w:tr>
      <w:tr>
        <w:tc>
          <w:tcPr>
            <w:tcW w:type="dxa" w:w="3312"/>
          </w:tcPr>
          <w:p>
            <w:r>
              <w:t>Error común</w:t>
            </w:r>
          </w:p>
        </w:tc>
        <w:tc>
          <w:tcPr>
            <w:tcW w:type="dxa" w:w="3312"/>
          </w:tcPr>
          <w:p>
            <w:r>
              <w:t>java.lang.StackOverflowError (p. ej., por recursión infinita).</w:t>
            </w:r>
          </w:p>
        </w:tc>
        <w:tc>
          <w:tcPr>
            <w:tcW w:type="dxa" w:w="3312"/>
          </w:tcPr>
          <w:p>
            <w:r>
              <w:t>java.lang.OutOfMemoryError (agotamiento de memoria asignada).</w:t>
            </w:r>
          </w:p>
        </w:tc>
      </w:tr>
    </w:tbl>
    <w:p>
      <w:r>
        <w:t>Ilustración visual:</w:t>
      </w:r>
    </w:p>
    <w:p>
      <w:pPr>
        <w:spacing w:before="80" w:after="120"/>
        <w:ind w:left="360" w:right="360"/>
      </w:pPr>
      <w:r>
        <w:rPr>
          <w:rFonts w:ascii="Consolas" w:hAnsi="Consolas"/>
          <w:sz w:val="18"/>
        </w:rPr>
        <w:t>public class Ejercicio {</w:t>
        <w:br/>
        <w:t xml:space="preserve">    public static void main(String[] args) {</w:t>
        <w:br/>
        <w:t xml:space="preserve">        int x = 10;                     // Primitivo</w:t>
        <w:br/>
        <w:t xml:space="preserve">        Persona p = new Persona("Ana"); // Referencia + Objeto</w:t>
        <w:br/>
        <w:t xml:space="preserve">    }</w:t>
        <w:br/>
        <w:t>}</w:t>
      </w:r>
    </w:p>
    <w:p>
      <w:pPr>
        <w:spacing w:before="80" w:after="120"/>
        <w:ind w:left="360" w:right="360"/>
      </w:pPr>
      <w:r>
        <w:rPr>
          <w:rFonts w:ascii="Consolas" w:hAnsi="Consolas"/>
          <w:sz w:val="18"/>
        </w:rPr>
        <w:t>STACK (Memoria del hilo)                  HEAP (Memoria global de objetos)</w:t>
        <w:br/>
        <w:t>+------------------------+                +---------------------------------+</w:t>
        <w:br/>
        <w:t>| Frame: main()          |                |                                 |</w:t>
        <w:br/>
        <w:t>|                        |                |  Objeto Persona                 |</w:t>
        <w:br/>
        <w:t>| [x] = 10               |                |  +---------------------------+  |</w:t>
        <w:br/>
        <w:t>| [p] = 0x004A2F --------|---------------&gt;|  | nombre: "Ana" (Objeto)   |  |</w:t>
        <w:br/>
        <w:t>+------------------------+                |  +---------------------------+  |</w:t>
        <w:br/>
        <w:t xml:space="preserve">                                          +---------------------------------+</w:t>
      </w:r>
    </w:p>
    <w:p>
      <w:pPr>
        <w:pStyle w:val="Heading1"/>
      </w:pPr>
      <w:r>
        <w:t>4. Referencias y Paso de Parámetros</w:t>
      </w:r>
    </w:p>
    <w:p>
      <w:r>
        <w:rPr>
          <w:b/>
        </w:rPr>
        <w:t xml:space="preserve">Regla de oro de Java: </w:t>
      </w:r>
      <w:r>
        <w:t>Java es SIEMPRE paso por valor (Pass-by-value). Sin excepción.</w:t>
      </w:r>
    </w:p>
    <w:p>
      <w:r>
        <w:t>Lo que genera confusión es la diferencia entre tipos primitivos y objetos (referencias):</w:t>
      </w:r>
    </w:p>
    <w:p>
      <w:pPr>
        <w:pStyle w:val="Heading2"/>
      </w:pPr>
      <w:r>
        <w:t>A. Tipos Primitivos (int, double, boolean, etc.)</w:t>
      </w:r>
    </w:p>
    <w:p>
      <w:r>
        <w:t>Se pasa una copia exacta del valor. Las modificaciones dentro del método no afectan a la variable original.</w:t>
      </w:r>
    </w:p>
    <w:p>
      <w:pPr>
        <w:spacing w:before="80" w:after="120"/>
        <w:ind w:left="360" w:right="360"/>
      </w:pPr>
      <w:r>
        <w:rPr>
          <w:rFonts w:ascii="Consolas" w:hAnsi="Consolas"/>
          <w:sz w:val="18"/>
        </w:rPr>
        <w:t>void duplicar(int numero) {</w:t>
        <w:br/>
        <w:t xml:space="preserve">    numero = numero * 2; // Solo modifica la copia local</w:t>
        <w:br/>
        <w:t>}</w:t>
      </w:r>
    </w:p>
    <w:p>
      <w:pPr>
        <w:pStyle w:val="Heading2"/>
      </w:pPr>
      <w:r>
        <w:t>B. Tipos de Referencia (Objetos, Arrays)</w:t>
      </w:r>
    </w:p>
    <w:p>
      <w:r>
        <w:t>Se pasa una copia del valor de la referencia (la dirección de memoria). Si modificas el estado interno del objeto a través de esa copia, el objeto original sí se altera. Si reasignas la variable a un nuevo objeto, rompes el enlace de la copia y el objeto original permanece intacto.</w:t>
      </w:r>
    </w:p>
    <w:p>
      <w:pPr>
        <w:spacing w:before="80" w:after="120"/>
        <w:ind w:left="360" w:right="360"/>
      </w:pPr>
      <w:r>
        <w:rPr>
          <w:rFonts w:ascii="Consolas" w:hAnsi="Consolas"/>
          <w:sz w:val="18"/>
        </w:rPr>
        <w:t>class Modificador {</w:t>
        <w:br/>
        <w:t xml:space="preserve">    static void cambiarNombre(Persona p) {</w:t>
        <w:br/>
        <w:t xml:space="preserve">        p.setNombre("Carlos"); // Modifica el objeto al que apunta la referencia</w:t>
        <w:br/>
        <w:t xml:space="preserve">    }</w:t>
        <w:br/>
        <w:br/>
        <w:t xml:space="preserve">    static void reasignar(Persona p) {</w:t>
        <w:br/>
        <w:t xml:space="preserve">        p = new Persona("David"); // Rompe la referencia local, no afecta al invocador</w:t>
        <w:br/>
        <w:t xml:space="preserve">    }</w:t>
        <w:br/>
        <w:t>}</w:t>
      </w:r>
    </w:p>
    <w:p>
      <w:pPr>
        <w:pStyle w:val="Heading1"/>
      </w:pPr>
      <w:r>
        <w:t>5. Optimización Básica del Uso de Recursos</w:t>
      </w:r>
    </w:p>
    <w:p>
      <w:r>
        <w:t>El Garbage Collector (GC) gestiona la liberación de memoria en el Heap, pero un mal uso del código puede causar problemas de rendimiento o fugas de memoria (Memory Leaks).</w:t>
      </w:r>
    </w:p>
    <w:p>
      <w:pPr>
        <w:pStyle w:val="Heading2"/>
      </w:pPr>
      <w:r>
        <w:t>A. Evitar la creación innecesaria de objetos</w:t>
      </w:r>
    </w:p>
    <w:p>
      <w:r>
        <w:rPr>
          <w:b/>
        </w:rPr>
        <w:t xml:space="preserve">Uso de StringBuilder vs. String: </w:t>
      </w:r>
      <w:r>
        <w:t>Los objetos String son inmutables. Concatenar dentro de un bucle crea múltiples objetos desechables en el Heap.</w:t>
      </w:r>
    </w:p>
    <w:p>
      <w:pPr>
        <w:spacing w:before="80" w:after="120"/>
        <w:ind w:left="360" w:right="360"/>
      </w:pPr>
      <w:r>
        <w:rPr>
          <w:rFonts w:ascii="Consolas" w:hAnsi="Consolas"/>
          <w:sz w:val="18"/>
        </w:rPr>
        <w:t>// MAL: Crea miles de objetos inútiles en el Heap</w:t>
        <w:br/>
        <w:t>String res = "";</w:t>
        <w:br/>
        <w:t>for(int i = 0; i &lt; 1000; i++) res += i;</w:t>
        <w:br/>
        <w:br/>
        <w:t>// BIEN: Usa una sola instancia reutilizable</w:t>
        <w:br/>
        <w:t>StringBuilder sb = new StringBuilder();</w:t>
        <w:br/>
        <w:t>for(int i = 0; i &lt; 1000; i++) sb.append(i);</w:t>
      </w:r>
    </w:p>
    <w:p>
      <w:r>
        <w:rPr>
          <w:b/>
        </w:rPr>
        <w:t xml:space="preserve">Autoboxing involuntario: </w:t>
      </w:r>
      <w:r>
        <w:t>Ten cuidado al mezclar envoltorios (wrapper classes) con primitivos en bucles intensivos (Integer vs int).</w:t>
      </w:r>
    </w:p>
    <w:p>
      <w:pPr>
        <w:pStyle w:val="Heading2"/>
      </w:pPr>
      <w:r>
        <w:t>B. Gestión explícita de recursos externos</w:t>
      </w:r>
    </w:p>
    <w:p>
      <w:r>
        <w:t>Archivos, conexiones a bases de datos o sockets no son liberados inmediatamente por el GC. Utiliza try-with-resources para garantizar el cierre automático de estos recursos implementando la interfaz AutoCloseable:</w:t>
      </w:r>
    </w:p>
    <w:p>
      <w:pPr>
        <w:spacing w:before="80" w:after="120"/>
        <w:ind w:left="360" w:right="360"/>
      </w:pPr>
      <w:r>
        <w:rPr>
          <w:rFonts w:ascii="Consolas" w:hAnsi="Consolas"/>
          <w:sz w:val="18"/>
        </w:rPr>
        <w:t>// Cierra automáticamente el BufferedReader al terminar el bloque</w:t>
        <w:br/>
        <w:t>try (BufferedReader br = new BufferedReader(new FileReader("archivo.txt"))) {</w:t>
        <w:br/>
        <w:t xml:space="preserve">    String linea = br.readLine();</w:t>
        <w:br/>
        <w:t>} catch (IOException e) {</w:t>
        <w:br/>
        <w:t xml:space="preserve">    e.printStackTrace();</w:t>
        <w:br/>
        <w:t>}</w:t>
      </w:r>
    </w:p>
    <w:p>
      <w:pPr>
        <w:pStyle w:val="Heading2"/>
      </w:pPr>
      <w:r>
        <w:t>C. Romper referencias no utilizadas (Memory Leaks)</w:t>
      </w:r>
    </w:p>
    <w:p>
      <w:r>
        <w:t>Si mantienes objetos en colecciones estáticas (static List, HashMap), el GC asumirá que siguen activos y nunca los borrará del Heap, generando fugas de memoria. Limpia las colecciones o elimina las referencias explícitamente cuando ya no sean necesarias.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Arquitectura y Gestión de Memoria en Java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